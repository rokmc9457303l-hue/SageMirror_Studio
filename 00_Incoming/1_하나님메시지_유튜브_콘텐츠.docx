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1_하나님메시지 영상 콘텐츠</w:t>
      </w:r>
    </w:p>
    <w:p>
      <w:pPr>
        <w:pStyle w:val="Heading1"/>
      </w:pPr>
      <w:r>
        <w:t>1. 하나님이 지금 당신에게 보내는 메시지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2. 지금 이 영상을 본 것은 우연이 아닙니다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3. 하나님이 당신을 선택한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4. 하나님이 당신 삶에 큰 일을 준비하고 있습니다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5. 하나님이 당신에게 보내는 3가지 신호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6. 하나님이 당신을 포기하지 않는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7. 하나님이 당신에게 말하고 싶은 것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8. 하나님이 준비한 놀라운 계획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9. 하나님이 당신에게 보내는 희망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10. 하나님이 당신에게 주는 평안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