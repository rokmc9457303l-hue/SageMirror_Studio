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4_경고와깨달음 영상 콘텐츠</w:t>
      </w:r>
    </w:p>
    <w:p>
      <w:pPr>
        <w:pStyle w:val="Heading1"/>
      </w:pPr>
      <w:r>
        <w:t>1. 하나님이 당신에게 보내는 마지막 경고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2. 하나님이 당신을 시험하는 이유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3. 하나님이 당신을 기다리게 하는 이유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4. 하나님이 당신에게 문을 여는 순간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5. 하나님이 당신을 부르는 이유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6. 하나님이 당신에게 주는 기회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7. 하나님이 당신을 인도하는 방법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8. 하나님이 싫어하시는 행동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9. 하나님이 당신을 보호하는 방법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10. 하나님이 당신을 위해 준비한 길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