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3_위로와희망 영상 콘텐츠</w:t>
      </w:r>
    </w:p>
    <w:p>
      <w:pPr>
        <w:pStyle w:val="Heading1"/>
      </w:pPr>
      <w:r>
        <w:t>1. 포기하고 싶을 때 하나님이 하시는 말씀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2. 하나님이 당신의 눈물을 기억하십니다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3. 지금 당신이 힘든 이유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4. 하나님이 당신에게 주는 힘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5. 하나님이 당신을 사랑하는 이유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6. 하나님이 당신에게 보내는 사랑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7. 하나님이 당신에게 보내는 용기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8. 하나님이 당신에게 보내는 평안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9. 하나님이 당신을 인도하는 빛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p>
      <w:pPr>
        <w:pStyle w:val="Heading1"/>
      </w:pPr>
      <w:r>
        <w:t>10. 하나님이 당신에게 주는 희망</w:t>
      </w:r>
    </w:p>
    <w:p>
      <w:r>
        <w:t>썸네일 문구: 하나님이 당신에게 말합니다</w:t>
      </w:r>
    </w:p>
    <w:p>
      <w:r>
        <w:t>키워드: 하나님메시지, 성경말씀, 기독교영상, 믿음, 기도</w:t>
      </w:r>
    </w:p>
    <w:p>
      <w:r>
        <w:t>해시태그: #하나님 #성경말씀 #믿음 #기도 #예수님</w:t>
      </w:r>
    </w:p>
    <w:p>
      <w:r>
        <w:t>AI 이미지 프롬프트: Jesus with warm heavenly light, cinematic sky, peaceful spiritual atmosphere, ultra realistic, inspirational Christian scene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