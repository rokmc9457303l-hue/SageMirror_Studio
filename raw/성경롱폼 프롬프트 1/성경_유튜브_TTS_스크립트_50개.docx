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성경 유튜브 영상용 TTS 스크립트 50개</w:t>
      </w:r>
    </w:p>
    <w:p>
      <w:pPr>
        <w:pStyle w:val="Heading1"/>
      </w:pPr>
      <w:r>
        <w:t>1. 하나님이 지금 당신에게 보내는 메시지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2. 지금 이 영상을 본 것은 우연이 아닙니다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3. 하나님이 당신의 기도를 듣고 있습니다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4. 하나님이 당신을 선택한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5. 포기하고 싶을 때 하나님이 하시는 말씀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6. 하나님이 당신 삶에 큰 일을 준비하고 있습니다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7. 하나님이 당신에게 보내는 3가지 신호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8. 잠들기 전 반드시 들어야 할 기도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9. 하나님이 축복하는 사람의 특징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10. 하나님이 당신을 포기하지 않는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11. 하나님이 당신에게 말하고 싶은 것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12. 하나님이 당신에게 보내는 마지막 경고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13. 하나님이 당신을 시험하는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14. 하나님이 응답하시는 기도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15. 하나님이 당신 삶을 바꾸는 순간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16. 하나님이 준비한 놀라운 계획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17. 하나님이 당신을 기다리게 하는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18. 하나님이 당신에게 문을 여는 순간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19. 하나님이 당신의 눈물을 기억하십니다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20. 지금 당신이 힘든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21. 하나님이 당신에게 보내는 희망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22. 하나님이 당신에게 주는 평안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23. 하나님이 당신을 부르는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24. 하나님이 당신에게 주는 기회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25. 하나님이 당신을 인도하는 방법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26. 하나님이 축복하는 5가지 행동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27. 하나님이 기뻐하시는 삶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28. 하나님이 싫어하시는 행동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29. 하나님이 응답하시는 믿음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30. 하나님이 당신을 보호하는 방법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31. 하나님이 당신을 위해 준비한 길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32. 하나님이 당신에게 주는 힘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33. 하나님이 당신을 통해 하실 일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34. 하나님이 당신을 사용하시는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35. 하나님이 당신을 인도하는 빛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36. 하나님이 당신을 사랑하는 이유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37. 하나님이 당신에게 보내는 사랑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38. 하나님이 당신에게 보내는 평안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39. 하나님이 당신에게 보내는 축복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40. 하나님이 당신에게 보내는 응답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41. 하나님이 당신에게 보내는 기적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42. 하나님이 당신에게 보내는 은혜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43. 하나님이 당신에게 보내는 믿음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44. 하나님이 당신에게 보내는 용기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45. 하나님이 당신에게 보내는 기회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46. 하나님이 당신에게 보내는 밤의 평안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47. 하나님이 당신에게 보내는 위로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48. 하나님이 당신에게 주시는 약속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49. 하나님이 당신의 길을 인도하십니다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p>
      <w:pPr>
        <w:pStyle w:val="Heading1"/>
      </w:pPr>
      <w:r>
        <w:t>50. 하나님이 당신과 함께하십니다</w:t>
      </w:r>
    </w:p>
    <w:p>
      <w:r>
        <w:t>사랑하는 여러분,</w:t>
        <w:br/>
        <w:t>오늘 이 영상을 보고 계신 것은 결코 우연이 아닙니다.</w:t>
        <w:br/>
        <w:br/>
        <w:t>우리의 삶에는 때때로 이해할 수 없는 순간들이 찾아옵니다.</w:t>
        <w:br/>
        <w:t>하지만 성경은 우리에게 이렇게 말합니다.</w:t>
        <w:br/>
        <w:t>하나님은 우리의 삶을 알고 계시며,</w:t>
        <w:br/>
        <w:t>우리의 발걸음을 인도하신다는 것입니다.</w:t>
        <w:br/>
        <w:br/>
        <w:t>지금 당신이 어떤 상황에 있든지,</w:t>
        <w:br/>
        <w:t>하나님은 당신을 보고 계시고,</w:t>
        <w:br/>
        <w:t>당신의 기도를 듣고 계십니다.</w:t>
        <w:br/>
        <w:br/>
        <w:t>낙심하지 마십시오.</w:t>
        <w:br/>
        <w:t>하나님은 당신을 향한 계획을 가지고 계십니다.</w:t>
        <w:br/>
        <w:t>그 계획은 재앙이 아니라 평안이며,</w:t>
        <w:br/>
        <w:t>미래와 희망을 주는 계획입니다.</w:t>
        <w:br/>
        <w:br/>
        <w:t>오늘 잠시 멈추어 하나님께 마음을 열어 보십시오.</w:t>
        <w:br/>
        <w:t>그리고 이렇게 기도해 보세요.</w:t>
        <w:br/>
        <w:br/>
        <w:t>“하나님, 제 삶을 인도해 주세요.</w:t>
        <w:br/>
        <w:t>제가 가야 할 길을 보여 주세요.</w:t>
        <w:br/>
        <w:t>그리고 제 마음에 평안을 주세요.”</w:t>
        <w:br/>
        <w:br/>
        <w:t>여러분의 삶 속에 하나님의 은혜와 평안이</w:t>
        <w:br/>
        <w:t>가득하기를 축복합니다.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